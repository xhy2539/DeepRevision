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DeepRevision Agent 架构与协作说明</dc:title>
  <dc:subject>AI 应用与 Agent 后端岗位面试准备</dc:subject>
  <dc:creator>熊浩宇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